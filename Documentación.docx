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6538" w14:textId="77777777" w:rsidR="00D03204" w:rsidRPr="00541E0B" w:rsidRDefault="00D03204" w:rsidP="00D03204">
      <w:pPr>
        <w:pStyle w:val="Default"/>
        <w:spacing w:line="360" w:lineRule="auto"/>
        <w:jc w:val="both"/>
      </w:pPr>
      <w:r w:rsidRPr="00541E0B">
        <w:t>Universidad Mariano Gálvez de Guatemala</w:t>
      </w:r>
    </w:p>
    <w:p w14:paraId="393018B2" w14:textId="77777777" w:rsidR="00D03204" w:rsidRPr="00541E0B" w:rsidRDefault="00D03204" w:rsidP="00D03204">
      <w:pPr>
        <w:pStyle w:val="Default"/>
        <w:spacing w:line="360" w:lineRule="auto"/>
        <w:jc w:val="both"/>
      </w:pPr>
      <w:r w:rsidRPr="00541E0B">
        <w:t xml:space="preserve">Facultad </w:t>
      </w:r>
      <w:r>
        <w:t xml:space="preserve">de Ingeniería de Sistemas de Información </w:t>
      </w:r>
    </w:p>
    <w:p w14:paraId="0530282E" w14:textId="31D5A331" w:rsidR="00D03204" w:rsidRPr="00D03204" w:rsidRDefault="00261E83" w:rsidP="00D03204">
      <w:pPr>
        <w:jc w:val="both"/>
        <w:rPr>
          <w:rFonts w:ascii="Arial" w:hAnsi="Arial" w:cs="Arial"/>
          <w:sz w:val="24"/>
          <w:szCs w:val="24"/>
          <w:lang w:val="es-GT"/>
        </w:rPr>
      </w:pPr>
      <w:r>
        <w:rPr>
          <w:rFonts w:ascii="Arial" w:hAnsi="Arial" w:cs="Arial"/>
          <w:sz w:val="24"/>
          <w:szCs w:val="24"/>
          <w:lang w:val="es-GT"/>
        </w:rPr>
        <w:t>Análisis</w:t>
      </w:r>
      <w:r w:rsidR="00D03204">
        <w:rPr>
          <w:rFonts w:ascii="Arial" w:hAnsi="Arial" w:cs="Arial"/>
          <w:sz w:val="24"/>
          <w:szCs w:val="24"/>
          <w:lang w:val="es-GT"/>
        </w:rPr>
        <w:t xml:space="preserve"> de sistemas I</w:t>
      </w:r>
    </w:p>
    <w:p w14:paraId="502299BE" w14:textId="77777777" w:rsidR="00D03204" w:rsidRPr="00541E0B" w:rsidRDefault="00D03204" w:rsidP="00D03204">
      <w:pPr>
        <w:pStyle w:val="Default"/>
        <w:spacing w:line="360" w:lineRule="auto"/>
        <w:jc w:val="center"/>
      </w:pPr>
    </w:p>
    <w:p w14:paraId="5A70DFB2" w14:textId="77777777" w:rsidR="00D03204" w:rsidRDefault="00D03204" w:rsidP="00D03204">
      <w:pPr>
        <w:pStyle w:val="Default"/>
        <w:spacing w:line="360" w:lineRule="auto"/>
        <w:jc w:val="center"/>
        <w:rPr>
          <w:sz w:val="23"/>
          <w:szCs w:val="23"/>
        </w:rPr>
      </w:pPr>
    </w:p>
    <w:p w14:paraId="3742890E" w14:textId="77777777" w:rsidR="00D03204" w:rsidRDefault="00D03204" w:rsidP="00D03204">
      <w:pPr>
        <w:pStyle w:val="Default"/>
        <w:spacing w:line="360" w:lineRule="auto"/>
        <w:rPr>
          <w:sz w:val="23"/>
          <w:szCs w:val="23"/>
        </w:rPr>
      </w:pPr>
    </w:p>
    <w:p w14:paraId="0E90AC50" w14:textId="77777777" w:rsidR="00D03204" w:rsidRDefault="00D03204" w:rsidP="00D03204">
      <w:pPr>
        <w:pStyle w:val="Default"/>
        <w:spacing w:line="360" w:lineRule="auto"/>
        <w:jc w:val="center"/>
        <w:rPr>
          <w:sz w:val="23"/>
          <w:szCs w:val="23"/>
        </w:rPr>
      </w:pPr>
    </w:p>
    <w:p w14:paraId="5F2F44D0" w14:textId="77777777" w:rsidR="00D03204" w:rsidRDefault="00D03204" w:rsidP="00D03204">
      <w:pPr>
        <w:pStyle w:val="Default"/>
        <w:spacing w:line="360" w:lineRule="auto"/>
        <w:jc w:val="center"/>
        <w:rPr>
          <w:b/>
          <w:bCs/>
          <w:i/>
          <w:iCs/>
          <w:sz w:val="23"/>
          <w:szCs w:val="23"/>
        </w:rPr>
      </w:pPr>
    </w:p>
    <w:p w14:paraId="336FD1E7" w14:textId="77777777" w:rsidR="00D03204" w:rsidRPr="00D03204" w:rsidRDefault="00D03204" w:rsidP="00D03204">
      <w:pPr>
        <w:rPr>
          <w:rFonts w:ascii="Arial" w:hAnsi="Arial" w:cs="Arial"/>
          <w:b/>
          <w:sz w:val="24"/>
          <w:szCs w:val="24"/>
          <w:lang w:val="es-GT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4B40B9E" wp14:editId="4A2E85CA">
            <wp:simplePos x="0" y="0"/>
            <wp:positionH relativeFrom="column">
              <wp:posOffset>1458216</wp:posOffset>
            </wp:positionH>
            <wp:positionV relativeFrom="paragraph">
              <wp:posOffset>157843</wp:posOffset>
            </wp:positionV>
            <wp:extent cx="2905125" cy="1983427"/>
            <wp:effectExtent l="0" t="0" r="0" b="0"/>
            <wp:wrapNone/>
            <wp:docPr id="1" name="Imagen 1" descr="Mi UMG | Universidad Mariano Gálvez de Guatem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UMG | Universidad Mariano Gálvez de Guatemal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98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D46BCC" w14:textId="77777777" w:rsidR="00D03204" w:rsidRPr="00D03204" w:rsidRDefault="00D03204" w:rsidP="00D03204">
      <w:pPr>
        <w:rPr>
          <w:rFonts w:ascii="Arial" w:hAnsi="Arial" w:cs="Arial"/>
          <w:b/>
          <w:sz w:val="24"/>
          <w:szCs w:val="24"/>
          <w:lang w:val="es-GT"/>
        </w:rPr>
      </w:pPr>
    </w:p>
    <w:p w14:paraId="67386BFD" w14:textId="77777777" w:rsidR="00D03204" w:rsidRPr="00D03204" w:rsidRDefault="00D03204" w:rsidP="00D03204">
      <w:pPr>
        <w:rPr>
          <w:rFonts w:ascii="Arial" w:hAnsi="Arial" w:cs="Arial"/>
          <w:b/>
          <w:sz w:val="24"/>
          <w:szCs w:val="24"/>
          <w:lang w:val="es-GT"/>
        </w:rPr>
      </w:pPr>
    </w:p>
    <w:p w14:paraId="7A93C4EA" w14:textId="77777777" w:rsidR="00D03204" w:rsidRPr="00D03204" w:rsidRDefault="00D03204" w:rsidP="00D03204">
      <w:pPr>
        <w:rPr>
          <w:rFonts w:ascii="Arial" w:hAnsi="Arial" w:cs="Arial"/>
          <w:b/>
          <w:sz w:val="24"/>
          <w:szCs w:val="24"/>
          <w:lang w:val="es-GT"/>
        </w:rPr>
      </w:pPr>
    </w:p>
    <w:p w14:paraId="11F63674" w14:textId="77777777" w:rsidR="00D03204" w:rsidRPr="00D03204" w:rsidRDefault="00D03204" w:rsidP="00D03204">
      <w:pPr>
        <w:rPr>
          <w:rFonts w:ascii="Arial" w:hAnsi="Arial" w:cs="Arial"/>
          <w:b/>
          <w:sz w:val="24"/>
          <w:szCs w:val="24"/>
          <w:lang w:val="es-GT"/>
        </w:rPr>
      </w:pPr>
    </w:p>
    <w:p w14:paraId="2D93B3EB" w14:textId="77777777" w:rsidR="00D03204" w:rsidRPr="00D03204" w:rsidRDefault="00D03204" w:rsidP="00D03204">
      <w:pPr>
        <w:rPr>
          <w:rFonts w:ascii="Arial" w:hAnsi="Arial" w:cs="Arial"/>
          <w:b/>
          <w:sz w:val="24"/>
          <w:szCs w:val="24"/>
          <w:lang w:val="es-GT"/>
        </w:rPr>
      </w:pPr>
    </w:p>
    <w:p w14:paraId="166A058E" w14:textId="77777777" w:rsidR="00D03204" w:rsidRPr="00D03204" w:rsidRDefault="00D03204" w:rsidP="00D03204">
      <w:pPr>
        <w:rPr>
          <w:rFonts w:ascii="Arial" w:hAnsi="Arial" w:cs="Arial"/>
          <w:b/>
          <w:sz w:val="24"/>
          <w:szCs w:val="24"/>
          <w:lang w:val="es-GT"/>
        </w:rPr>
      </w:pPr>
    </w:p>
    <w:p w14:paraId="7C63E17D" w14:textId="77777777" w:rsidR="00D03204" w:rsidRPr="00D03204" w:rsidRDefault="00D03204" w:rsidP="00D03204">
      <w:pPr>
        <w:rPr>
          <w:rFonts w:ascii="Arial" w:hAnsi="Arial" w:cs="Arial"/>
          <w:b/>
          <w:sz w:val="24"/>
          <w:szCs w:val="24"/>
          <w:lang w:val="es-GT"/>
        </w:rPr>
      </w:pPr>
    </w:p>
    <w:p w14:paraId="1ECE6E80" w14:textId="77777777" w:rsidR="00D03204" w:rsidRPr="00D03204" w:rsidRDefault="00D03204" w:rsidP="00D03204">
      <w:pPr>
        <w:rPr>
          <w:rFonts w:ascii="Arial" w:hAnsi="Arial" w:cs="Arial"/>
          <w:b/>
          <w:sz w:val="24"/>
          <w:szCs w:val="24"/>
          <w:lang w:val="es-GT"/>
        </w:rPr>
      </w:pPr>
    </w:p>
    <w:p w14:paraId="7071E22A" w14:textId="77777777" w:rsidR="00D03204" w:rsidRPr="00D03204" w:rsidRDefault="00D03204" w:rsidP="00D03204">
      <w:pPr>
        <w:rPr>
          <w:rFonts w:ascii="Arial" w:hAnsi="Arial" w:cs="Arial"/>
          <w:b/>
          <w:sz w:val="24"/>
          <w:szCs w:val="24"/>
          <w:lang w:val="es-GT"/>
        </w:rPr>
      </w:pPr>
    </w:p>
    <w:p w14:paraId="5BFE51E7" w14:textId="77777777" w:rsidR="00D03204" w:rsidRPr="00D03204" w:rsidRDefault="00D03204" w:rsidP="00D03204">
      <w:pPr>
        <w:rPr>
          <w:rFonts w:ascii="Arial" w:hAnsi="Arial" w:cs="Arial"/>
          <w:b/>
          <w:sz w:val="24"/>
          <w:szCs w:val="24"/>
          <w:lang w:val="es-GT"/>
        </w:rPr>
      </w:pPr>
    </w:p>
    <w:p w14:paraId="4698F371" w14:textId="77777777" w:rsidR="00D03204" w:rsidRPr="00D03204" w:rsidRDefault="00D03204" w:rsidP="00D03204">
      <w:pPr>
        <w:jc w:val="both"/>
        <w:rPr>
          <w:rFonts w:ascii="Arial" w:hAnsi="Arial" w:cs="Arial"/>
          <w:b/>
          <w:sz w:val="24"/>
          <w:szCs w:val="24"/>
          <w:lang w:val="es-GT"/>
        </w:rPr>
      </w:pPr>
    </w:p>
    <w:p w14:paraId="74C01ECC" w14:textId="307D17A2" w:rsidR="00D03204" w:rsidRPr="00D03204" w:rsidRDefault="00D03204" w:rsidP="00D03204">
      <w:pPr>
        <w:jc w:val="both"/>
        <w:rPr>
          <w:rFonts w:ascii="Arial" w:hAnsi="Arial" w:cs="Arial"/>
          <w:b/>
          <w:sz w:val="24"/>
          <w:szCs w:val="24"/>
          <w:lang w:val="es-GT"/>
        </w:rPr>
      </w:pPr>
      <w:proofErr w:type="spellStart"/>
      <w:r>
        <w:rPr>
          <w:rFonts w:ascii="Arial" w:hAnsi="Arial" w:cs="Arial"/>
          <w:b/>
          <w:sz w:val="24"/>
          <w:szCs w:val="24"/>
          <w:lang w:val="es-GT"/>
        </w:rPr>
        <w:t>Microproyecto</w:t>
      </w:r>
      <w:proofErr w:type="spellEnd"/>
      <w:r>
        <w:rPr>
          <w:rFonts w:ascii="Arial" w:hAnsi="Arial" w:cs="Arial"/>
          <w:b/>
          <w:sz w:val="24"/>
          <w:szCs w:val="24"/>
          <w:lang w:val="es-GT"/>
        </w:rPr>
        <w:t xml:space="preserve"> – Node.js - </w:t>
      </w:r>
      <w:proofErr w:type="spellStart"/>
      <w:r>
        <w:rPr>
          <w:rFonts w:ascii="Arial" w:hAnsi="Arial" w:cs="Arial"/>
          <w:b/>
          <w:sz w:val="24"/>
          <w:szCs w:val="24"/>
          <w:lang w:val="es-GT"/>
        </w:rPr>
        <w:t>React</w:t>
      </w:r>
      <w:proofErr w:type="spellEnd"/>
    </w:p>
    <w:p w14:paraId="096A75C5" w14:textId="77777777" w:rsidR="00D03204" w:rsidRPr="00D03204" w:rsidRDefault="00D03204" w:rsidP="00D03204">
      <w:pPr>
        <w:jc w:val="both"/>
        <w:rPr>
          <w:rFonts w:ascii="Arial" w:hAnsi="Arial" w:cs="Arial"/>
          <w:sz w:val="24"/>
          <w:szCs w:val="24"/>
          <w:lang w:val="es-GT"/>
        </w:rPr>
      </w:pPr>
      <w:r w:rsidRPr="00D03204">
        <w:rPr>
          <w:rFonts w:ascii="Arial" w:hAnsi="Arial" w:cs="Arial"/>
          <w:sz w:val="24"/>
          <w:szCs w:val="24"/>
          <w:lang w:val="es-GT"/>
        </w:rPr>
        <w:t>José Fernando López Reyes</w:t>
      </w:r>
    </w:p>
    <w:p w14:paraId="5434AB35" w14:textId="77777777" w:rsidR="00D03204" w:rsidRPr="00D03204" w:rsidRDefault="00D03204" w:rsidP="00D03204">
      <w:pPr>
        <w:jc w:val="both"/>
        <w:rPr>
          <w:rFonts w:ascii="Arial" w:hAnsi="Arial" w:cs="Arial"/>
          <w:sz w:val="24"/>
          <w:szCs w:val="24"/>
          <w:lang w:val="es-GT"/>
        </w:rPr>
      </w:pPr>
      <w:r w:rsidRPr="00D03204">
        <w:rPr>
          <w:rFonts w:ascii="Arial" w:hAnsi="Arial" w:cs="Arial"/>
          <w:sz w:val="24"/>
          <w:szCs w:val="24"/>
          <w:lang w:val="es-GT"/>
        </w:rPr>
        <w:t>5190-23-1799</w:t>
      </w:r>
    </w:p>
    <w:p w14:paraId="0398E347" w14:textId="77777777" w:rsidR="00D03204" w:rsidRPr="00D03204" w:rsidRDefault="00D03204" w:rsidP="00D03204">
      <w:pPr>
        <w:jc w:val="both"/>
        <w:rPr>
          <w:rFonts w:ascii="Arial" w:hAnsi="Arial" w:cs="Arial"/>
          <w:sz w:val="24"/>
          <w:szCs w:val="24"/>
          <w:lang w:val="es-GT"/>
        </w:rPr>
      </w:pPr>
      <w:r w:rsidRPr="00D03204">
        <w:rPr>
          <w:rFonts w:ascii="Arial" w:hAnsi="Arial" w:cs="Arial"/>
          <w:sz w:val="24"/>
          <w:szCs w:val="24"/>
          <w:lang w:val="es-GT"/>
        </w:rPr>
        <w:t>Plan fin de semana (sábado)</w:t>
      </w:r>
    </w:p>
    <w:p w14:paraId="1B53D829" w14:textId="77777777" w:rsidR="00D03204" w:rsidRPr="004145A0" w:rsidRDefault="00D03204" w:rsidP="00D03204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Sección</w:t>
      </w:r>
      <w:proofErr w:type="spellEnd"/>
      <w:r>
        <w:rPr>
          <w:rFonts w:ascii="Arial" w:hAnsi="Arial" w:cs="Arial"/>
          <w:sz w:val="24"/>
          <w:szCs w:val="24"/>
        </w:rPr>
        <w:t xml:space="preserve"> “A</w:t>
      </w:r>
      <w:r w:rsidRPr="00541E0B">
        <w:rPr>
          <w:rFonts w:ascii="Arial" w:hAnsi="Arial" w:cs="Arial"/>
          <w:sz w:val="24"/>
          <w:szCs w:val="24"/>
        </w:rPr>
        <w:t>”</w:t>
      </w:r>
    </w:p>
    <w:p w14:paraId="694F357D" w14:textId="56A5838F" w:rsidR="001F4430" w:rsidRPr="00D03204" w:rsidRDefault="00D03204" w:rsidP="00D03204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Febrero</w:t>
      </w:r>
      <w:proofErr w:type="spellEnd"/>
      <w:r>
        <w:rPr>
          <w:rFonts w:ascii="Arial" w:hAnsi="Arial" w:cs="Arial"/>
          <w:sz w:val="24"/>
          <w:szCs w:val="24"/>
        </w:rPr>
        <w:t xml:space="preserve"> 2026</w:t>
      </w:r>
    </w:p>
    <w:p w14:paraId="4A333A8B" w14:textId="1846A5B1" w:rsidR="002C2F1A" w:rsidRPr="00BA3B02" w:rsidRDefault="00D82239">
      <w:pPr>
        <w:pStyle w:val="Heading2"/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lastRenderedPageBreak/>
        <w:t>1. Introducción</w:t>
      </w:r>
    </w:p>
    <w:p w14:paraId="2A59C5F5" w14:textId="4CD21792" w:rsidR="002C2F1A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 xml:space="preserve">Este documento describe la arquitectura, configuración y funcionamiento del proyecto Ventas App desarrollado con </w:t>
      </w:r>
      <w:proofErr w:type="spellStart"/>
      <w:r w:rsidRPr="00BA3B02">
        <w:rPr>
          <w:rFonts w:ascii="Arial" w:hAnsi="Arial" w:cs="Arial"/>
          <w:lang w:val="es-GT"/>
        </w:rPr>
        <w:t>React</w:t>
      </w:r>
      <w:proofErr w:type="spellEnd"/>
      <w:r w:rsidRPr="00BA3B02">
        <w:rPr>
          <w:rFonts w:ascii="Arial" w:hAnsi="Arial" w:cs="Arial"/>
          <w:lang w:val="es-GT"/>
        </w:rPr>
        <w:t xml:space="preserve"> (</w:t>
      </w:r>
      <w:proofErr w:type="spellStart"/>
      <w:r w:rsidRPr="00BA3B02">
        <w:rPr>
          <w:rFonts w:ascii="Arial" w:hAnsi="Arial" w:cs="Arial"/>
          <w:lang w:val="es-GT"/>
        </w:rPr>
        <w:t>Frontend</w:t>
      </w:r>
      <w:proofErr w:type="spellEnd"/>
      <w:r w:rsidRPr="00BA3B02">
        <w:rPr>
          <w:rFonts w:ascii="Arial" w:hAnsi="Arial" w:cs="Arial"/>
          <w:lang w:val="es-GT"/>
        </w:rPr>
        <w:t>), Node.js (</w:t>
      </w:r>
      <w:proofErr w:type="spellStart"/>
      <w:r w:rsidRPr="00BA3B02">
        <w:rPr>
          <w:rFonts w:ascii="Arial" w:hAnsi="Arial" w:cs="Arial"/>
          <w:lang w:val="es-GT"/>
        </w:rPr>
        <w:t>Backend</w:t>
      </w:r>
      <w:proofErr w:type="spellEnd"/>
      <w:r w:rsidRPr="00BA3B02">
        <w:rPr>
          <w:rFonts w:ascii="Arial" w:hAnsi="Arial" w:cs="Arial"/>
          <w:lang w:val="es-GT"/>
        </w:rPr>
        <w:t xml:space="preserve">) y PostgreSQL (Base de Datos). </w:t>
      </w:r>
      <w:r w:rsidR="00840BFA">
        <w:rPr>
          <w:rFonts w:ascii="Arial" w:hAnsi="Arial" w:cs="Arial"/>
          <w:lang w:val="es-GT"/>
        </w:rPr>
        <w:t xml:space="preserve">El objetivo es proporcionar a grandes rasgos la configuración y creación de este </w:t>
      </w:r>
      <w:proofErr w:type="spellStart"/>
      <w:r w:rsidR="00840BFA">
        <w:rPr>
          <w:rFonts w:ascii="Arial" w:hAnsi="Arial" w:cs="Arial"/>
          <w:lang w:val="es-GT"/>
        </w:rPr>
        <w:t>microproyecto</w:t>
      </w:r>
      <w:proofErr w:type="spellEnd"/>
      <w:r w:rsidR="00840BFA">
        <w:rPr>
          <w:rFonts w:ascii="Arial" w:hAnsi="Arial" w:cs="Arial"/>
          <w:lang w:val="es-GT"/>
        </w:rPr>
        <w:t>.</w:t>
      </w:r>
    </w:p>
    <w:p w14:paraId="22F98A2B" w14:textId="1E5D38D4" w:rsidR="00897F4D" w:rsidRDefault="00897F4D">
      <w:pPr>
        <w:rPr>
          <w:rFonts w:ascii="Arial" w:hAnsi="Arial" w:cs="Arial"/>
          <w:lang w:val="es-GT"/>
        </w:rPr>
      </w:pPr>
    </w:p>
    <w:p w14:paraId="3E8F8CC0" w14:textId="28107515" w:rsidR="00C33D7E" w:rsidRDefault="00625E45">
      <w:pPr>
        <w:rPr>
          <w:rFonts w:ascii="Arial" w:hAnsi="Arial" w:cs="Arial"/>
          <w:lang w:val="es-GT"/>
        </w:rPr>
      </w:pPr>
      <w:r>
        <w:rPr>
          <w:rFonts w:ascii="Arial" w:hAnsi="Arial" w:cs="Arial"/>
          <w:lang w:val="es-GT"/>
        </w:rPr>
        <w:t>Módulo</w:t>
      </w:r>
      <w:r w:rsidR="00940D9E">
        <w:rPr>
          <w:rFonts w:ascii="Arial" w:hAnsi="Arial" w:cs="Arial"/>
          <w:lang w:val="es-GT"/>
        </w:rPr>
        <w:t xml:space="preserve"> de </w:t>
      </w:r>
      <w:r>
        <w:rPr>
          <w:rFonts w:ascii="Arial" w:hAnsi="Arial" w:cs="Arial"/>
          <w:lang w:val="es-GT"/>
        </w:rPr>
        <w:t>L</w:t>
      </w:r>
      <w:r w:rsidR="00940D9E">
        <w:rPr>
          <w:rFonts w:ascii="Arial" w:hAnsi="Arial" w:cs="Arial"/>
          <w:lang w:val="es-GT"/>
        </w:rPr>
        <w:t>ogin</w:t>
      </w:r>
    </w:p>
    <w:p w14:paraId="713B05C4" w14:textId="6F09B5F6" w:rsidR="00897F4D" w:rsidRDefault="00032D92">
      <w:pPr>
        <w:rPr>
          <w:rFonts w:ascii="Arial" w:hAnsi="Arial" w:cs="Arial"/>
          <w:lang w:val="es-GT"/>
        </w:rPr>
      </w:pPr>
      <w:r w:rsidRPr="00897F4D">
        <w:rPr>
          <w:rFonts w:ascii="Arial" w:hAnsi="Arial" w:cs="Arial"/>
          <w:noProof/>
          <w:lang w:val="es-GT"/>
        </w:rPr>
        <w:drawing>
          <wp:inline distT="0" distB="0" distL="0" distR="0" wp14:anchorId="62969AE5" wp14:editId="4A2DBA5D">
            <wp:extent cx="5486400" cy="2827655"/>
            <wp:effectExtent l="0" t="0" r="0" b="0"/>
            <wp:docPr id="133000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9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69A1" w14:textId="315843D8" w:rsidR="00897F4D" w:rsidRDefault="00625E45">
      <w:pPr>
        <w:rPr>
          <w:rFonts w:ascii="Arial" w:hAnsi="Arial" w:cs="Arial"/>
          <w:lang w:val="es-GT"/>
        </w:rPr>
      </w:pPr>
      <w:r>
        <w:rPr>
          <w:rFonts w:ascii="Arial" w:hAnsi="Arial" w:cs="Arial"/>
          <w:lang w:val="es-GT"/>
        </w:rPr>
        <w:t>Módulo</w:t>
      </w:r>
      <w:r w:rsidR="00940D9E">
        <w:rPr>
          <w:rFonts w:ascii="Arial" w:hAnsi="Arial" w:cs="Arial"/>
          <w:lang w:val="es-GT"/>
        </w:rPr>
        <w:t xml:space="preserve"> de Productos</w:t>
      </w:r>
    </w:p>
    <w:p w14:paraId="6BFF0985" w14:textId="4A9B1668" w:rsidR="00897F4D" w:rsidRDefault="00032D92">
      <w:pPr>
        <w:rPr>
          <w:rFonts w:ascii="Arial" w:hAnsi="Arial" w:cs="Arial"/>
          <w:lang w:val="es-GT"/>
        </w:rPr>
      </w:pPr>
      <w:r w:rsidRPr="00C33D7E">
        <w:rPr>
          <w:rFonts w:ascii="Arial" w:hAnsi="Arial" w:cs="Arial"/>
          <w:noProof/>
          <w:lang w:val="es-GT"/>
        </w:rPr>
        <w:drawing>
          <wp:inline distT="0" distB="0" distL="0" distR="0" wp14:anchorId="3AB779E9" wp14:editId="2BCCA93A">
            <wp:extent cx="5415455" cy="2834005"/>
            <wp:effectExtent l="0" t="0" r="0" b="4445"/>
            <wp:docPr id="198775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57137" name=""/>
                    <pic:cNvPicPr/>
                  </pic:nvPicPr>
                  <pic:blipFill rotWithShape="1">
                    <a:blip r:embed="rId8"/>
                    <a:srcRect l="1" t="895" r="127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281" cy="2834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9904E" w14:textId="77777777" w:rsidR="00261E83" w:rsidRDefault="00261E83">
      <w:pPr>
        <w:rPr>
          <w:rFonts w:ascii="Arial" w:hAnsi="Arial" w:cs="Arial"/>
          <w:lang w:val="es-GT"/>
        </w:rPr>
      </w:pPr>
    </w:p>
    <w:p w14:paraId="21ADD0C3" w14:textId="0A92E727" w:rsidR="00897F4D" w:rsidRDefault="00261E83">
      <w:pPr>
        <w:rPr>
          <w:rFonts w:ascii="Arial" w:hAnsi="Arial" w:cs="Arial"/>
          <w:lang w:val="es-GT"/>
        </w:rPr>
      </w:pPr>
      <w:r>
        <w:rPr>
          <w:rFonts w:ascii="Arial" w:hAnsi="Arial" w:cs="Arial"/>
          <w:lang w:val="es-GT"/>
        </w:rPr>
        <w:lastRenderedPageBreak/>
        <w:t>Módulo</w:t>
      </w:r>
      <w:r w:rsidR="00940D9E">
        <w:rPr>
          <w:rFonts w:ascii="Arial" w:hAnsi="Arial" w:cs="Arial"/>
          <w:lang w:val="es-GT"/>
        </w:rPr>
        <w:t xml:space="preserve"> de carrito de compras</w:t>
      </w:r>
    </w:p>
    <w:p w14:paraId="74B22809" w14:textId="269BC271" w:rsidR="00DF19F0" w:rsidRDefault="00032D92">
      <w:pPr>
        <w:rPr>
          <w:rFonts w:ascii="Arial" w:hAnsi="Arial" w:cs="Arial"/>
          <w:lang w:val="es-GT"/>
        </w:rPr>
      </w:pPr>
      <w:r w:rsidRPr="00A16E78">
        <w:rPr>
          <w:rFonts w:ascii="Arial" w:hAnsi="Arial" w:cs="Arial"/>
          <w:noProof/>
          <w:lang w:val="es-GT"/>
        </w:rPr>
        <w:drawing>
          <wp:anchor distT="0" distB="0" distL="114300" distR="114300" simplePos="0" relativeHeight="251661312" behindDoc="1" locked="0" layoutInCell="1" allowOverlap="1" wp14:anchorId="0FFBEC75" wp14:editId="2179DB8B">
            <wp:simplePos x="0" y="0"/>
            <wp:positionH relativeFrom="column">
              <wp:posOffset>0</wp:posOffset>
            </wp:positionH>
            <wp:positionV relativeFrom="paragraph">
              <wp:posOffset>8255</wp:posOffset>
            </wp:positionV>
            <wp:extent cx="5486400" cy="2824480"/>
            <wp:effectExtent l="0" t="0" r="0" b="0"/>
            <wp:wrapNone/>
            <wp:docPr id="209777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74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4F3B5" w14:textId="04BA0CC1" w:rsidR="00897F4D" w:rsidRDefault="00897F4D">
      <w:pPr>
        <w:rPr>
          <w:rFonts w:ascii="Arial" w:hAnsi="Arial" w:cs="Arial"/>
          <w:lang w:val="es-GT"/>
        </w:rPr>
      </w:pPr>
    </w:p>
    <w:p w14:paraId="2499E85B" w14:textId="329C05EA" w:rsidR="00897F4D" w:rsidRPr="00BA3B02" w:rsidRDefault="00897F4D">
      <w:pPr>
        <w:rPr>
          <w:rFonts w:ascii="Arial" w:hAnsi="Arial" w:cs="Arial"/>
          <w:lang w:val="es-GT"/>
        </w:rPr>
      </w:pPr>
    </w:p>
    <w:p w14:paraId="357671F8" w14:textId="7EBCF424" w:rsidR="00840BFA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br/>
      </w:r>
    </w:p>
    <w:p w14:paraId="5ADFF84A" w14:textId="77777777" w:rsidR="00BA7A34" w:rsidRDefault="00BA7A34">
      <w:pPr>
        <w:rPr>
          <w:rFonts w:ascii="Arial" w:hAnsi="Arial" w:cs="Arial"/>
          <w:lang w:val="es-GT"/>
        </w:rPr>
      </w:pPr>
    </w:p>
    <w:p w14:paraId="510C0B37" w14:textId="5C6D6B43" w:rsidR="002C2F1A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br/>
      </w:r>
    </w:p>
    <w:p w14:paraId="5D5E31A9" w14:textId="52121073" w:rsidR="00914933" w:rsidRDefault="00914933">
      <w:pPr>
        <w:rPr>
          <w:rFonts w:ascii="Arial" w:hAnsi="Arial" w:cs="Arial"/>
          <w:lang w:val="es-GT"/>
        </w:rPr>
      </w:pPr>
    </w:p>
    <w:p w14:paraId="0E3EB962" w14:textId="1A7F1565" w:rsidR="00914933" w:rsidRDefault="00914933">
      <w:pPr>
        <w:rPr>
          <w:rFonts w:ascii="Arial" w:hAnsi="Arial" w:cs="Arial"/>
          <w:lang w:val="es-GT"/>
        </w:rPr>
      </w:pPr>
    </w:p>
    <w:p w14:paraId="70291983" w14:textId="0742DB95" w:rsidR="00914933" w:rsidRDefault="00914933">
      <w:pPr>
        <w:rPr>
          <w:rFonts w:ascii="Arial" w:hAnsi="Arial" w:cs="Arial"/>
          <w:lang w:val="es-GT"/>
        </w:rPr>
      </w:pPr>
    </w:p>
    <w:p w14:paraId="5B15CD65" w14:textId="4752162C" w:rsidR="00914933" w:rsidRDefault="00914933">
      <w:pPr>
        <w:rPr>
          <w:rFonts w:ascii="Arial" w:hAnsi="Arial" w:cs="Arial"/>
          <w:lang w:val="es-GT"/>
        </w:rPr>
      </w:pPr>
    </w:p>
    <w:p w14:paraId="51886F49" w14:textId="77777777" w:rsidR="00774160" w:rsidRDefault="00774160">
      <w:pPr>
        <w:rPr>
          <w:rFonts w:ascii="Arial" w:hAnsi="Arial" w:cs="Arial"/>
          <w:lang w:val="es-GT"/>
        </w:rPr>
      </w:pPr>
    </w:p>
    <w:p w14:paraId="7D7BFEE2" w14:textId="38FF4503" w:rsidR="00914933" w:rsidRDefault="00914933">
      <w:pPr>
        <w:rPr>
          <w:rFonts w:ascii="Arial" w:hAnsi="Arial" w:cs="Arial"/>
          <w:lang w:val="es-GT"/>
        </w:rPr>
      </w:pPr>
    </w:p>
    <w:p w14:paraId="0377D023" w14:textId="7B1842CA" w:rsidR="00914933" w:rsidRDefault="00914933">
      <w:pPr>
        <w:rPr>
          <w:rFonts w:ascii="Arial" w:hAnsi="Arial" w:cs="Arial"/>
          <w:lang w:val="es-GT"/>
        </w:rPr>
      </w:pPr>
      <w:r w:rsidRPr="00DF19F0">
        <w:rPr>
          <w:rFonts w:ascii="Arial" w:hAnsi="Arial" w:cs="Arial"/>
          <w:noProof/>
          <w:lang w:val="es-GT"/>
        </w:rPr>
        <w:drawing>
          <wp:anchor distT="0" distB="0" distL="114300" distR="114300" simplePos="0" relativeHeight="251660288" behindDoc="1" locked="0" layoutInCell="1" allowOverlap="1" wp14:anchorId="485F2E50" wp14:editId="7DCD9844">
            <wp:simplePos x="0" y="0"/>
            <wp:positionH relativeFrom="column">
              <wp:posOffset>-15240</wp:posOffset>
            </wp:positionH>
            <wp:positionV relativeFrom="paragraph">
              <wp:posOffset>274955</wp:posOffset>
            </wp:positionV>
            <wp:extent cx="5486400" cy="2792686"/>
            <wp:effectExtent l="0" t="0" r="0" b="8255"/>
            <wp:wrapNone/>
            <wp:docPr id="93831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10207" name=""/>
                    <pic:cNvPicPr/>
                  </pic:nvPicPr>
                  <pic:blipFill rotWithShape="1">
                    <a:blip r:embed="rId10"/>
                    <a:srcRect t="1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2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40D9E">
        <w:rPr>
          <w:rFonts w:ascii="Arial" w:hAnsi="Arial" w:cs="Arial"/>
          <w:lang w:val="es-GT"/>
        </w:rPr>
        <w:t>Modulo administrador para crear usuarios.</w:t>
      </w:r>
    </w:p>
    <w:p w14:paraId="7977B457" w14:textId="77777777" w:rsidR="00914933" w:rsidRDefault="00914933">
      <w:pPr>
        <w:rPr>
          <w:rFonts w:ascii="Arial" w:hAnsi="Arial" w:cs="Arial"/>
          <w:lang w:val="es-GT"/>
        </w:rPr>
      </w:pPr>
    </w:p>
    <w:p w14:paraId="5881B66E" w14:textId="77777777" w:rsidR="00914933" w:rsidRDefault="00914933">
      <w:pPr>
        <w:rPr>
          <w:rFonts w:ascii="Arial" w:hAnsi="Arial" w:cs="Arial"/>
          <w:lang w:val="es-GT"/>
        </w:rPr>
      </w:pPr>
    </w:p>
    <w:p w14:paraId="5C1FEE96" w14:textId="77777777" w:rsidR="00914933" w:rsidRDefault="00914933">
      <w:pPr>
        <w:rPr>
          <w:rFonts w:ascii="Arial" w:hAnsi="Arial" w:cs="Arial"/>
          <w:lang w:val="es-GT"/>
        </w:rPr>
      </w:pPr>
    </w:p>
    <w:p w14:paraId="33BB332E" w14:textId="77777777" w:rsidR="00914933" w:rsidRDefault="00914933">
      <w:pPr>
        <w:rPr>
          <w:rFonts w:ascii="Arial" w:hAnsi="Arial" w:cs="Arial"/>
          <w:lang w:val="es-GT"/>
        </w:rPr>
      </w:pPr>
    </w:p>
    <w:p w14:paraId="07BD2923" w14:textId="77777777" w:rsidR="00914933" w:rsidRDefault="00914933">
      <w:pPr>
        <w:rPr>
          <w:rFonts w:ascii="Arial" w:hAnsi="Arial" w:cs="Arial"/>
          <w:lang w:val="es-GT"/>
        </w:rPr>
      </w:pPr>
    </w:p>
    <w:p w14:paraId="69C431C3" w14:textId="77777777" w:rsidR="00914933" w:rsidRDefault="00914933">
      <w:pPr>
        <w:rPr>
          <w:rFonts w:ascii="Arial" w:hAnsi="Arial" w:cs="Arial"/>
          <w:lang w:val="es-GT"/>
        </w:rPr>
      </w:pPr>
    </w:p>
    <w:p w14:paraId="2F0A3191" w14:textId="77777777" w:rsidR="00914933" w:rsidRDefault="00914933">
      <w:pPr>
        <w:rPr>
          <w:rFonts w:ascii="Arial" w:hAnsi="Arial" w:cs="Arial"/>
          <w:lang w:val="es-GT"/>
        </w:rPr>
      </w:pPr>
    </w:p>
    <w:p w14:paraId="1C181F2A" w14:textId="77777777" w:rsidR="00914933" w:rsidRDefault="00914933">
      <w:pPr>
        <w:rPr>
          <w:rFonts w:ascii="Arial" w:hAnsi="Arial" w:cs="Arial"/>
          <w:lang w:val="es-GT"/>
        </w:rPr>
      </w:pPr>
    </w:p>
    <w:p w14:paraId="420995CC" w14:textId="77777777" w:rsidR="00914933" w:rsidRDefault="00914933">
      <w:pPr>
        <w:rPr>
          <w:rFonts w:ascii="Arial" w:hAnsi="Arial" w:cs="Arial"/>
          <w:lang w:val="es-GT"/>
        </w:rPr>
      </w:pPr>
    </w:p>
    <w:p w14:paraId="0199EC63" w14:textId="77777777" w:rsidR="00914933" w:rsidRDefault="00914933">
      <w:pPr>
        <w:rPr>
          <w:rFonts w:ascii="Arial" w:hAnsi="Arial" w:cs="Arial"/>
          <w:lang w:val="es-GT"/>
        </w:rPr>
      </w:pPr>
    </w:p>
    <w:p w14:paraId="03515450" w14:textId="77777777" w:rsidR="00914933" w:rsidRPr="00BA3B02" w:rsidRDefault="00914933">
      <w:pPr>
        <w:rPr>
          <w:rFonts w:ascii="Arial" w:hAnsi="Arial" w:cs="Arial"/>
          <w:lang w:val="es-GT"/>
        </w:rPr>
      </w:pPr>
    </w:p>
    <w:p w14:paraId="56171432" w14:textId="77777777" w:rsidR="002C2F1A" w:rsidRPr="00BA3B02" w:rsidRDefault="00D82239">
      <w:pPr>
        <w:pStyle w:val="Heading2"/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lastRenderedPageBreak/>
        <w:t>2. Arquitectura del Sistema</w:t>
      </w:r>
    </w:p>
    <w:p w14:paraId="4E6EAC7D" w14:textId="77777777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El sistema está dividido en dos capas principales:</w:t>
      </w:r>
    </w:p>
    <w:p w14:paraId="06DC0796" w14:textId="77777777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 xml:space="preserve">- </w:t>
      </w:r>
      <w:proofErr w:type="spellStart"/>
      <w:r w:rsidRPr="00BA3B02">
        <w:rPr>
          <w:rFonts w:ascii="Arial" w:hAnsi="Arial" w:cs="Arial"/>
          <w:lang w:val="es-GT"/>
        </w:rPr>
        <w:t>Frontend</w:t>
      </w:r>
      <w:proofErr w:type="spellEnd"/>
      <w:r w:rsidRPr="00BA3B02">
        <w:rPr>
          <w:rFonts w:ascii="Arial" w:hAnsi="Arial" w:cs="Arial"/>
          <w:lang w:val="es-GT"/>
        </w:rPr>
        <w:t xml:space="preserve">: Aplicación </w:t>
      </w:r>
      <w:proofErr w:type="spellStart"/>
      <w:r w:rsidRPr="00BA3B02">
        <w:rPr>
          <w:rFonts w:ascii="Arial" w:hAnsi="Arial" w:cs="Arial"/>
          <w:lang w:val="es-GT"/>
        </w:rPr>
        <w:t>React</w:t>
      </w:r>
      <w:proofErr w:type="spellEnd"/>
      <w:r w:rsidRPr="00BA3B02">
        <w:rPr>
          <w:rFonts w:ascii="Arial" w:hAnsi="Arial" w:cs="Arial"/>
          <w:lang w:val="es-GT"/>
        </w:rPr>
        <w:t xml:space="preserve"> con Vite y </w:t>
      </w:r>
      <w:proofErr w:type="spellStart"/>
      <w:r w:rsidRPr="00BA3B02">
        <w:rPr>
          <w:rFonts w:ascii="Arial" w:hAnsi="Arial" w:cs="Arial"/>
          <w:lang w:val="es-GT"/>
        </w:rPr>
        <w:t>TailwindCSS</w:t>
      </w:r>
      <w:proofErr w:type="spellEnd"/>
      <w:r w:rsidRPr="00BA3B02">
        <w:rPr>
          <w:rFonts w:ascii="Arial" w:hAnsi="Arial" w:cs="Arial"/>
          <w:lang w:val="es-GT"/>
        </w:rPr>
        <w:t>.</w:t>
      </w:r>
    </w:p>
    <w:p w14:paraId="421BC69B" w14:textId="77777777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 xml:space="preserve">- </w:t>
      </w:r>
      <w:proofErr w:type="spellStart"/>
      <w:r w:rsidRPr="00BA3B02">
        <w:rPr>
          <w:rFonts w:ascii="Arial" w:hAnsi="Arial" w:cs="Arial"/>
          <w:lang w:val="es-GT"/>
        </w:rPr>
        <w:t>Backend</w:t>
      </w:r>
      <w:proofErr w:type="spellEnd"/>
      <w:r w:rsidRPr="00BA3B02">
        <w:rPr>
          <w:rFonts w:ascii="Arial" w:hAnsi="Arial" w:cs="Arial"/>
          <w:lang w:val="es-GT"/>
        </w:rPr>
        <w:t>: API REST desarrollada en Node.js con Express.</w:t>
      </w:r>
    </w:p>
    <w:p w14:paraId="3E9EFC3B" w14:textId="77777777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- Base de datos: PostgreSQL.</w:t>
      </w:r>
    </w:p>
    <w:p w14:paraId="67E6CCBA" w14:textId="34D61E82" w:rsidR="006853AF" w:rsidRDefault="0056318F">
      <w:pPr>
        <w:rPr>
          <w:rFonts w:ascii="Arial" w:hAnsi="Arial" w:cs="Arial"/>
          <w:lang w:val="es-GT"/>
        </w:rPr>
      </w:pPr>
      <w:r>
        <w:rPr>
          <w:rFonts w:ascii="Arial" w:hAnsi="Arial" w:cs="Arial"/>
          <w:noProof/>
          <w:lang w:val="es-GT"/>
        </w:rPr>
        <w:drawing>
          <wp:anchor distT="0" distB="0" distL="114300" distR="114300" simplePos="0" relativeHeight="251662336" behindDoc="1" locked="0" layoutInCell="1" allowOverlap="1" wp14:anchorId="6DB49F6A" wp14:editId="24D52D2B">
            <wp:simplePos x="0" y="0"/>
            <wp:positionH relativeFrom="column">
              <wp:posOffset>47300</wp:posOffset>
            </wp:positionH>
            <wp:positionV relativeFrom="paragraph">
              <wp:posOffset>12080</wp:posOffset>
            </wp:positionV>
            <wp:extent cx="2764466" cy="1271481"/>
            <wp:effectExtent l="0" t="0" r="0" b="5080"/>
            <wp:wrapNone/>
            <wp:docPr id="317669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466" cy="127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F27B1" w14:textId="160BD3E2" w:rsidR="002C2F1A" w:rsidRDefault="002C2F1A">
      <w:pPr>
        <w:rPr>
          <w:rFonts w:ascii="Arial" w:hAnsi="Arial" w:cs="Arial"/>
          <w:lang w:val="es-GT"/>
        </w:rPr>
      </w:pPr>
    </w:p>
    <w:p w14:paraId="5E581845" w14:textId="77777777" w:rsidR="0056318F" w:rsidRDefault="0056318F">
      <w:pPr>
        <w:rPr>
          <w:rFonts w:ascii="Arial" w:hAnsi="Arial" w:cs="Arial"/>
          <w:lang w:val="es-GT"/>
        </w:rPr>
      </w:pPr>
    </w:p>
    <w:p w14:paraId="2B410EAA" w14:textId="77777777" w:rsidR="0056318F" w:rsidRDefault="0056318F">
      <w:pPr>
        <w:rPr>
          <w:rFonts w:ascii="Arial" w:hAnsi="Arial" w:cs="Arial"/>
          <w:lang w:val="es-GT"/>
        </w:rPr>
      </w:pPr>
    </w:p>
    <w:p w14:paraId="12C13E53" w14:textId="77777777" w:rsidR="0056318F" w:rsidRPr="00BA3B02" w:rsidRDefault="0056318F">
      <w:pPr>
        <w:rPr>
          <w:rFonts w:ascii="Arial" w:hAnsi="Arial" w:cs="Arial"/>
          <w:lang w:val="es-GT"/>
        </w:rPr>
      </w:pPr>
    </w:p>
    <w:p w14:paraId="30883CB3" w14:textId="025E1834" w:rsidR="0056318F" w:rsidRPr="0056318F" w:rsidRDefault="00D82239" w:rsidP="0056318F">
      <w:pPr>
        <w:pStyle w:val="Heading2"/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3. Estructura del Proyecto</w:t>
      </w:r>
    </w:p>
    <w:p w14:paraId="1FD4326F" w14:textId="36B2CEA9" w:rsidR="00313D6D" w:rsidRPr="00313D6D" w:rsidRDefault="00313D6D" w:rsidP="00313D6D">
      <w:pPr>
        <w:rPr>
          <w:lang w:val="es-GT"/>
        </w:rPr>
      </w:pPr>
    </w:p>
    <w:p w14:paraId="5F32CA2E" w14:textId="04AF0722" w:rsidR="002C2F1A" w:rsidRDefault="00313D6D">
      <w:pPr>
        <w:rPr>
          <w:rFonts w:ascii="Arial" w:hAnsi="Arial" w:cs="Arial"/>
          <w:lang w:val="es-GT"/>
        </w:rPr>
      </w:pP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02906C" wp14:editId="452D670B">
                <wp:simplePos x="0" y="0"/>
                <wp:positionH relativeFrom="column">
                  <wp:posOffset>2030032</wp:posOffset>
                </wp:positionH>
                <wp:positionV relativeFrom="paragraph">
                  <wp:posOffset>1127708</wp:posOffset>
                </wp:positionV>
                <wp:extent cx="4224376" cy="1723001"/>
                <wp:effectExtent l="0" t="0" r="0" b="0"/>
                <wp:wrapNone/>
                <wp:docPr id="4978006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376" cy="17230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CDD7D" w14:textId="77777777" w:rsidR="00313D6D" w:rsidRPr="00BA3B02" w:rsidRDefault="00313D6D" w:rsidP="00313D6D">
                            <w:pPr>
                              <w:rPr>
                                <w:rFonts w:ascii="Arial" w:hAnsi="Arial" w:cs="Arial"/>
                                <w:lang w:val="es-GT"/>
                              </w:rPr>
                            </w:pPr>
                            <w:r w:rsidRPr="00BA3B02">
                              <w:rPr>
                                <w:rFonts w:ascii="Arial" w:hAnsi="Arial" w:cs="Arial"/>
                                <w:lang w:val="es-GT"/>
                              </w:rPr>
                              <w:t>Carpetas principales:</w:t>
                            </w:r>
                          </w:p>
                          <w:p w14:paraId="4B09D64E" w14:textId="77777777" w:rsidR="00313D6D" w:rsidRPr="00BA3B02" w:rsidRDefault="00313D6D" w:rsidP="00313D6D">
                            <w:pPr>
                              <w:rPr>
                                <w:rFonts w:ascii="Arial" w:hAnsi="Arial" w:cs="Arial"/>
                                <w:lang w:val="es-GT"/>
                              </w:rPr>
                            </w:pPr>
                            <w:r w:rsidRPr="00BA3B02">
                              <w:rPr>
                                <w:rFonts w:ascii="Arial" w:hAnsi="Arial" w:cs="Arial"/>
                                <w:lang w:val="es-GT"/>
                              </w:rPr>
                              <w:t>• backend/ → API, controladores, conexión a base de datos.</w:t>
                            </w:r>
                          </w:p>
                          <w:p w14:paraId="536F5CA1" w14:textId="77777777" w:rsidR="00313D6D" w:rsidRPr="00BA3B02" w:rsidRDefault="00313D6D" w:rsidP="00313D6D">
                            <w:pPr>
                              <w:rPr>
                                <w:rFonts w:ascii="Arial" w:hAnsi="Arial" w:cs="Arial"/>
                                <w:lang w:val="es-GT"/>
                              </w:rPr>
                            </w:pPr>
                            <w:r w:rsidRPr="00BA3B02">
                              <w:rPr>
                                <w:rFonts w:ascii="Arial" w:hAnsi="Arial" w:cs="Arial"/>
                                <w:lang w:val="es-GT"/>
                              </w:rPr>
                              <w:t>• frontend/ → Aplicación React, componentes, páginas.</w:t>
                            </w:r>
                          </w:p>
                          <w:p w14:paraId="724174B6" w14:textId="2E12DD98" w:rsidR="00313D6D" w:rsidRPr="00BA3B02" w:rsidRDefault="00261E83" w:rsidP="00313D6D">
                            <w:pPr>
                              <w:rPr>
                                <w:rFonts w:ascii="Arial" w:hAnsi="Arial" w:cs="Arial"/>
                                <w:lang w:val="es-GT"/>
                              </w:rPr>
                            </w:pPr>
                            <w:r w:rsidRPr="00BA3B02">
                              <w:rPr>
                                <w:rFonts w:ascii="Arial" w:hAnsi="Arial" w:cs="Arial"/>
                                <w:lang w:val="es-GT"/>
                              </w:rPr>
                              <w:t>•. gitignore</w:t>
                            </w:r>
                            <w:r w:rsidR="00313D6D" w:rsidRPr="00BA3B02">
                              <w:rPr>
                                <w:rFonts w:ascii="Arial" w:hAnsi="Arial" w:cs="Arial"/>
                                <w:lang w:val="es-GT"/>
                              </w:rPr>
                              <w:t xml:space="preserve"> → Exclusión de archivos sensibles.</w:t>
                            </w:r>
                          </w:p>
                          <w:p w14:paraId="54275D5B" w14:textId="3B0AB3B6" w:rsidR="00313D6D" w:rsidRPr="00BA3B02" w:rsidRDefault="00261E83" w:rsidP="00313D6D">
                            <w:pPr>
                              <w:rPr>
                                <w:rFonts w:ascii="Arial" w:hAnsi="Arial" w:cs="Arial"/>
                                <w:lang w:val="es-GT"/>
                              </w:rPr>
                            </w:pPr>
                            <w:r w:rsidRPr="00BA3B02">
                              <w:rPr>
                                <w:rFonts w:ascii="Arial" w:hAnsi="Arial" w:cs="Arial"/>
                                <w:lang w:val="es-GT"/>
                              </w:rPr>
                              <w:t>•. env</w:t>
                            </w:r>
                            <w:r w:rsidR="00313D6D" w:rsidRPr="00BA3B02">
                              <w:rPr>
                                <w:rFonts w:ascii="Arial" w:hAnsi="Arial" w:cs="Arial"/>
                                <w:lang w:val="es-GT"/>
                              </w:rPr>
                              <w:t xml:space="preserve"> → Variables de entorno (NO se sube al repositorio).</w:t>
                            </w:r>
                          </w:p>
                          <w:p w14:paraId="17B741B2" w14:textId="77777777" w:rsidR="00313D6D" w:rsidRPr="00313D6D" w:rsidRDefault="00313D6D">
                            <w:pPr>
                              <w:rPr>
                                <w:lang w:val="es-G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0290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9.85pt;margin-top:88.8pt;width:332.65pt;height:13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" filled="f" stroked="f" strokeweight=".5pt">
                <v:textbox>
                  <w:txbxContent>
                    <w:p w14:paraId="453CDD7D" w14:textId="77777777" w:rsidR="00313D6D" w:rsidRPr="00BA3B02" w:rsidRDefault="00313D6D" w:rsidP="00313D6D">
                      <w:pPr>
                        <w:rPr>
                          <w:rFonts w:ascii="Arial" w:hAnsi="Arial" w:cs="Arial"/>
                          <w:lang w:val="es-GT"/>
                        </w:rPr>
                      </w:pPr>
                      <w:r w:rsidRPr="00BA3B02">
                        <w:rPr>
                          <w:rFonts w:ascii="Arial" w:hAnsi="Arial" w:cs="Arial"/>
                          <w:lang w:val="es-GT"/>
                        </w:rPr>
                        <w:t>Carpetas principales:</w:t>
                      </w:r>
                    </w:p>
                    <w:p w14:paraId="4B09D64E" w14:textId="77777777" w:rsidR="00313D6D" w:rsidRPr="00BA3B02" w:rsidRDefault="00313D6D" w:rsidP="00313D6D">
                      <w:pPr>
                        <w:rPr>
                          <w:rFonts w:ascii="Arial" w:hAnsi="Arial" w:cs="Arial"/>
                          <w:lang w:val="es-GT"/>
                        </w:rPr>
                      </w:pPr>
                      <w:r w:rsidRPr="00BA3B02">
                        <w:rPr>
                          <w:rFonts w:ascii="Arial" w:hAnsi="Arial" w:cs="Arial"/>
                          <w:lang w:val="es-GT"/>
                        </w:rPr>
                        <w:t>• backend/ → API, controladores, conexión a base de datos.</w:t>
                      </w:r>
                    </w:p>
                    <w:p w14:paraId="536F5CA1" w14:textId="77777777" w:rsidR="00313D6D" w:rsidRPr="00BA3B02" w:rsidRDefault="00313D6D" w:rsidP="00313D6D">
                      <w:pPr>
                        <w:rPr>
                          <w:rFonts w:ascii="Arial" w:hAnsi="Arial" w:cs="Arial"/>
                          <w:lang w:val="es-GT"/>
                        </w:rPr>
                      </w:pPr>
                      <w:r w:rsidRPr="00BA3B02">
                        <w:rPr>
                          <w:rFonts w:ascii="Arial" w:hAnsi="Arial" w:cs="Arial"/>
                          <w:lang w:val="es-GT"/>
                        </w:rPr>
                        <w:t>• frontend/ → Aplicación React, componentes, páginas.</w:t>
                      </w:r>
                    </w:p>
                    <w:p w14:paraId="724174B6" w14:textId="2E12DD98" w:rsidR="00313D6D" w:rsidRPr="00BA3B02" w:rsidRDefault="00261E83" w:rsidP="00313D6D">
                      <w:pPr>
                        <w:rPr>
                          <w:rFonts w:ascii="Arial" w:hAnsi="Arial" w:cs="Arial"/>
                          <w:lang w:val="es-GT"/>
                        </w:rPr>
                      </w:pPr>
                      <w:r w:rsidRPr="00BA3B02">
                        <w:rPr>
                          <w:rFonts w:ascii="Arial" w:hAnsi="Arial" w:cs="Arial"/>
                          <w:lang w:val="es-GT"/>
                        </w:rPr>
                        <w:t>•. gitignore</w:t>
                      </w:r>
                      <w:r w:rsidR="00313D6D" w:rsidRPr="00BA3B02">
                        <w:rPr>
                          <w:rFonts w:ascii="Arial" w:hAnsi="Arial" w:cs="Arial"/>
                          <w:lang w:val="es-GT"/>
                        </w:rPr>
                        <w:t xml:space="preserve"> → Exclusión de archivos sensibles.</w:t>
                      </w:r>
                    </w:p>
                    <w:p w14:paraId="54275D5B" w14:textId="3B0AB3B6" w:rsidR="00313D6D" w:rsidRPr="00BA3B02" w:rsidRDefault="00261E83" w:rsidP="00313D6D">
                      <w:pPr>
                        <w:rPr>
                          <w:rFonts w:ascii="Arial" w:hAnsi="Arial" w:cs="Arial"/>
                          <w:lang w:val="es-GT"/>
                        </w:rPr>
                      </w:pPr>
                      <w:r w:rsidRPr="00BA3B02">
                        <w:rPr>
                          <w:rFonts w:ascii="Arial" w:hAnsi="Arial" w:cs="Arial"/>
                          <w:lang w:val="es-GT"/>
                        </w:rPr>
                        <w:t>•. env</w:t>
                      </w:r>
                      <w:r w:rsidR="00313D6D" w:rsidRPr="00BA3B02">
                        <w:rPr>
                          <w:rFonts w:ascii="Arial" w:hAnsi="Arial" w:cs="Arial"/>
                          <w:lang w:val="es-GT"/>
                        </w:rPr>
                        <w:t xml:space="preserve"> → Variables de entorno (NO se sube al repositorio).</w:t>
                      </w:r>
                    </w:p>
                    <w:p w14:paraId="17B741B2" w14:textId="77777777" w:rsidR="00313D6D" w:rsidRPr="00313D6D" w:rsidRDefault="00313D6D">
                      <w:pPr>
                        <w:rPr>
                          <w:lang w:val="es-G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13D6D">
        <w:rPr>
          <w:rFonts w:ascii="Arial" w:hAnsi="Arial" w:cs="Arial"/>
          <w:noProof/>
          <w:lang w:val="es-GT"/>
        </w:rPr>
        <w:drawing>
          <wp:inline distT="0" distB="0" distL="0" distR="0" wp14:anchorId="2DA0D3DA" wp14:editId="06DDDA8A">
            <wp:extent cx="1656366" cy="4005223"/>
            <wp:effectExtent l="0" t="0" r="1270" b="0"/>
            <wp:docPr id="14949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6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9808" cy="401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B02">
        <w:rPr>
          <w:rFonts w:ascii="Arial" w:hAnsi="Arial" w:cs="Arial"/>
          <w:lang w:val="es-GT"/>
        </w:rPr>
        <w:br/>
      </w:r>
    </w:p>
    <w:p w14:paraId="31872612" w14:textId="77777777" w:rsidR="00313D6D" w:rsidRPr="00BA3B02" w:rsidRDefault="00313D6D">
      <w:pPr>
        <w:rPr>
          <w:rFonts w:ascii="Arial" w:hAnsi="Arial" w:cs="Arial"/>
          <w:lang w:val="es-GT"/>
        </w:rPr>
      </w:pPr>
    </w:p>
    <w:p w14:paraId="5620F704" w14:textId="05C8BF85" w:rsidR="00504EAC" w:rsidRPr="00DA65E6" w:rsidRDefault="00D82239" w:rsidP="00DA65E6">
      <w:pPr>
        <w:pStyle w:val="Heading2"/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lastRenderedPageBreak/>
        <w:t>4. Configuración del Entorno</w:t>
      </w:r>
    </w:p>
    <w:p w14:paraId="57028AAC" w14:textId="77777777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Requisitos:</w:t>
      </w:r>
    </w:p>
    <w:p w14:paraId="178ED894" w14:textId="77777777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- Node.js instalado.</w:t>
      </w:r>
    </w:p>
    <w:p w14:paraId="45004092" w14:textId="011D3FE6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- PostgreSQL instalado y configurado.</w:t>
      </w:r>
    </w:p>
    <w:p w14:paraId="35B9EB72" w14:textId="77777777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Instalación de dependencias:</w:t>
      </w:r>
    </w:p>
    <w:p w14:paraId="388A360D" w14:textId="77777777" w:rsidR="002C2F1A" w:rsidRPr="00706408" w:rsidRDefault="00D82239">
      <w:pPr>
        <w:rPr>
          <w:rFonts w:ascii="Arial" w:hAnsi="Arial" w:cs="Arial"/>
        </w:rPr>
      </w:pPr>
      <w:r w:rsidRPr="00706408">
        <w:rPr>
          <w:rFonts w:ascii="Arial" w:hAnsi="Arial" w:cs="Arial"/>
        </w:rPr>
        <w:t xml:space="preserve">Backend: </w:t>
      </w:r>
      <w:proofErr w:type="spellStart"/>
      <w:r w:rsidRPr="00706408">
        <w:rPr>
          <w:rFonts w:ascii="Arial" w:hAnsi="Arial" w:cs="Arial"/>
        </w:rPr>
        <w:t>npm</w:t>
      </w:r>
      <w:proofErr w:type="spellEnd"/>
      <w:r w:rsidRPr="00706408">
        <w:rPr>
          <w:rFonts w:ascii="Arial" w:hAnsi="Arial" w:cs="Arial"/>
        </w:rPr>
        <w:t xml:space="preserve"> install</w:t>
      </w:r>
    </w:p>
    <w:p w14:paraId="5AD96039" w14:textId="3A2AE73A" w:rsidR="002C2F1A" w:rsidRPr="00706408" w:rsidRDefault="00D82239">
      <w:pPr>
        <w:rPr>
          <w:rFonts w:ascii="Arial" w:hAnsi="Arial" w:cs="Arial"/>
        </w:rPr>
      </w:pPr>
      <w:r w:rsidRPr="00706408">
        <w:rPr>
          <w:rFonts w:ascii="Arial" w:hAnsi="Arial" w:cs="Arial"/>
        </w:rPr>
        <w:t xml:space="preserve">Frontend: </w:t>
      </w:r>
      <w:proofErr w:type="spellStart"/>
      <w:r w:rsidRPr="00706408">
        <w:rPr>
          <w:rFonts w:ascii="Arial" w:hAnsi="Arial" w:cs="Arial"/>
        </w:rPr>
        <w:t>npm</w:t>
      </w:r>
      <w:proofErr w:type="spellEnd"/>
      <w:r w:rsidRPr="00706408">
        <w:rPr>
          <w:rFonts w:ascii="Arial" w:hAnsi="Arial" w:cs="Arial"/>
        </w:rPr>
        <w:t xml:space="preserve"> install</w:t>
      </w:r>
      <w:r w:rsidRPr="00706408">
        <w:rPr>
          <w:rFonts w:ascii="Arial" w:hAnsi="Arial" w:cs="Arial"/>
        </w:rPr>
        <w:br/>
      </w:r>
    </w:p>
    <w:p w14:paraId="604D5960" w14:textId="77777777" w:rsidR="002C2F1A" w:rsidRPr="00BA3B02" w:rsidRDefault="00D82239">
      <w:pPr>
        <w:pStyle w:val="Heading2"/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5. Variables de Entorno</w:t>
      </w:r>
    </w:p>
    <w:p w14:paraId="126A9C95" w14:textId="7E5C67D2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 xml:space="preserve">El </w:t>
      </w:r>
      <w:r w:rsidR="00032D92" w:rsidRPr="00BA3B02">
        <w:rPr>
          <w:rFonts w:ascii="Arial" w:hAnsi="Arial" w:cs="Arial"/>
          <w:lang w:val="es-GT"/>
        </w:rPr>
        <w:t xml:space="preserve">archivo. </w:t>
      </w:r>
      <w:proofErr w:type="spellStart"/>
      <w:r w:rsidR="00032D92" w:rsidRPr="00BA3B02">
        <w:rPr>
          <w:rFonts w:ascii="Arial" w:hAnsi="Arial" w:cs="Arial"/>
          <w:lang w:val="es-GT"/>
        </w:rPr>
        <w:t>env</w:t>
      </w:r>
      <w:proofErr w:type="spellEnd"/>
      <w:r w:rsidRPr="00BA3B02">
        <w:rPr>
          <w:rFonts w:ascii="Arial" w:hAnsi="Arial" w:cs="Arial"/>
          <w:lang w:val="es-GT"/>
        </w:rPr>
        <w:t xml:space="preserve"> contiene variables sensibles como:</w:t>
      </w:r>
    </w:p>
    <w:p w14:paraId="1F05B867" w14:textId="4D4DCA61" w:rsidR="002C2F1A" w:rsidRPr="00E54307" w:rsidRDefault="00D82239">
      <w:pPr>
        <w:rPr>
          <w:rFonts w:ascii="Arial" w:hAnsi="Arial" w:cs="Arial"/>
          <w:lang w:val="es-MX"/>
        </w:rPr>
      </w:pPr>
      <w:r w:rsidRPr="00E54307">
        <w:rPr>
          <w:rFonts w:ascii="Arial" w:hAnsi="Arial" w:cs="Arial"/>
          <w:lang w:val="es-MX"/>
        </w:rPr>
        <w:t>- JWT_SECRET</w:t>
      </w:r>
      <w:r w:rsidR="00E54307" w:rsidRPr="00E54307">
        <w:rPr>
          <w:rFonts w:ascii="Arial" w:hAnsi="Arial" w:cs="Arial"/>
          <w:lang w:val="es-MX"/>
        </w:rPr>
        <w:t xml:space="preserve"> – Se utiliza p</w:t>
      </w:r>
      <w:r w:rsidR="00E54307">
        <w:rPr>
          <w:rFonts w:ascii="Arial" w:hAnsi="Arial" w:cs="Arial"/>
          <w:lang w:val="es-MX"/>
        </w:rPr>
        <w:t>ara encriptar las contraseñas con las que se crearon los usuarios.</w:t>
      </w:r>
    </w:p>
    <w:p w14:paraId="305524DC" w14:textId="1FBD9D84" w:rsidR="002C2F1A" w:rsidRPr="00032D92" w:rsidRDefault="00D82239">
      <w:pPr>
        <w:rPr>
          <w:rFonts w:ascii="Arial" w:hAnsi="Arial" w:cs="Arial"/>
          <w:lang w:val="es-MX"/>
        </w:rPr>
      </w:pPr>
      <w:r w:rsidRPr="00032D92">
        <w:rPr>
          <w:rFonts w:ascii="Arial" w:hAnsi="Arial" w:cs="Arial"/>
          <w:lang w:val="es-MX"/>
        </w:rPr>
        <w:t>- PORT</w:t>
      </w:r>
      <w:r w:rsidR="00032D92" w:rsidRPr="00032D92">
        <w:rPr>
          <w:rFonts w:ascii="Arial" w:hAnsi="Arial" w:cs="Arial"/>
          <w:lang w:val="es-MX"/>
        </w:rPr>
        <w:t xml:space="preserve"> – En este apartado c</w:t>
      </w:r>
      <w:r w:rsidR="00032D92">
        <w:rPr>
          <w:rFonts w:ascii="Arial" w:hAnsi="Arial" w:cs="Arial"/>
          <w:lang w:val="es-MX"/>
        </w:rPr>
        <w:t xml:space="preserve">onfiguramos el puerto en donde estaremos trabajando localmente la base de datos </w:t>
      </w:r>
    </w:p>
    <w:p w14:paraId="4D73D7E2" w14:textId="77777777" w:rsidR="002C2F1A" w:rsidRPr="00BA3B02" w:rsidRDefault="00D82239">
      <w:pPr>
        <w:pStyle w:val="Heading2"/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6. Ejecución del Proyecto</w:t>
      </w:r>
    </w:p>
    <w:p w14:paraId="702DE974" w14:textId="77777777" w:rsidR="002C2F1A" w:rsidRPr="00BA3B02" w:rsidRDefault="00D82239">
      <w:pPr>
        <w:rPr>
          <w:rFonts w:ascii="Arial" w:hAnsi="Arial" w:cs="Arial"/>
          <w:lang w:val="es-GT"/>
        </w:rPr>
      </w:pPr>
      <w:proofErr w:type="spellStart"/>
      <w:r w:rsidRPr="00BA3B02">
        <w:rPr>
          <w:rFonts w:ascii="Arial" w:hAnsi="Arial" w:cs="Arial"/>
          <w:lang w:val="es-GT"/>
        </w:rPr>
        <w:t>Backend</w:t>
      </w:r>
      <w:proofErr w:type="spellEnd"/>
      <w:r w:rsidRPr="00BA3B02">
        <w:rPr>
          <w:rFonts w:ascii="Arial" w:hAnsi="Arial" w:cs="Arial"/>
          <w:lang w:val="es-GT"/>
        </w:rPr>
        <w:t xml:space="preserve">: </w:t>
      </w:r>
      <w:proofErr w:type="spellStart"/>
      <w:r w:rsidRPr="00BA3B02">
        <w:rPr>
          <w:rFonts w:ascii="Arial" w:hAnsi="Arial" w:cs="Arial"/>
          <w:lang w:val="es-GT"/>
        </w:rPr>
        <w:t>npm</w:t>
      </w:r>
      <w:proofErr w:type="spellEnd"/>
      <w:r w:rsidRPr="00BA3B02">
        <w:rPr>
          <w:rFonts w:ascii="Arial" w:hAnsi="Arial" w:cs="Arial"/>
          <w:lang w:val="es-GT"/>
        </w:rPr>
        <w:t xml:space="preserve"> run </w:t>
      </w:r>
      <w:proofErr w:type="spellStart"/>
      <w:r w:rsidRPr="00BA3B02">
        <w:rPr>
          <w:rFonts w:ascii="Arial" w:hAnsi="Arial" w:cs="Arial"/>
          <w:lang w:val="es-GT"/>
        </w:rPr>
        <w:t>dev</w:t>
      </w:r>
      <w:proofErr w:type="spellEnd"/>
      <w:r w:rsidRPr="00BA3B02">
        <w:rPr>
          <w:rFonts w:ascii="Arial" w:hAnsi="Arial" w:cs="Arial"/>
          <w:lang w:val="es-GT"/>
        </w:rPr>
        <w:t xml:space="preserve"> o </w:t>
      </w:r>
      <w:proofErr w:type="spellStart"/>
      <w:r w:rsidRPr="00BA3B02">
        <w:rPr>
          <w:rFonts w:ascii="Arial" w:hAnsi="Arial" w:cs="Arial"/>
          <w:lang w:val="es-GT"/>
        </w:rPr>
        <w:t>node</w:t>
      </w:r>
      <w:proofErr w:type="spellEnd"/>
      <w:r w:rsidRPr="00BA3B02">
        <w:rPr>
          <w:rFonts w:ascii="Arial" w:hAnsi="Arial" w:cs="Arial"/>
          <w:lang w:val="es-GT"/>
        </w:rPr>
        <w:t xml:space="preserve"> index.js</w:t>
      </w:r>
    </w:p>
    <w:p w14:paraId="2C620253" w14:textId="77777777" w:rsidR="002C2F1A" w:rsidRPr="00BA3B02" w:rsidRDefault="00D82239">
      <w:pPr>
        <w:rPr>
          <w:rFonts w:ascii="Arial" w:hAnsi="Arial" w:cs="Arial"/>
          <w:lang w:val="es-GT"/>
        </w:rPr>
      </w:pPr>
      <w:proofErr w:type="spellStart"/>
      <w:r w:rsidRPr="00BA3B02">
        <w:rPr>
          <w:rFonts w:ascii="Arial" w:hAnsi="Arial" w:cs="Arial"/>
          <w:lang w:val="es-GT"/>
        </w:rPr>
        <w:t>Frontend</w:t>
      </w:r>
      <w:proofErr w:type="spellEnd"/>
      <w:r w:rsidRPr="00BA3B02">
        <w:rPr>
          <w:rFonts w:ascii="Arial" w:hAnsi="Arial" w:cs="Arial"/>
          <w:lang w:val="es-GT"/>
        </w:rPr>
        <w:t xml:space="preserve">: </w:t>
      </w:r>
      <w:proofErr w:type="spellStart"/>
      <w:r w:rsidRPr="00BA3B02">
        <w:rPr>
          <w:rFonts w:ascii="Arial" w:hAnsi="Arial" w:cs="Arial"/>
          <w:lang w:val="es-GT"/>
        </w:rPr>
        <w:t>npm</w:t>
      </w:r>
      <w:proofErr w:type="spellEnd"/>
      <w:r w:rsidRPr="00BA3B02">
        <w:rPr>
          <w:rFonts w:ascii="Arial" w:hAnsi="Arial" w:cs="Arial"/>
          <w:lang w:val="es-GT"/>
        </w:rPr>
        <w:t xml:space="preserve"> run </w:t>
      </w:r>
      <w:proofErr w:type="spellStart"/>
      <w:r w:rsidRPr="00BA3B02">
        <w:rPr>
          <w:rFonts w:ascii="Arial" w:hAnsi="Arial" w:cs="Arial"/>
          <w:lang w:val="es-GT"/>
        </w:rPr>
        <w:t>dev</w:t>
      </w:r>
      <w:proofErr w:type="spellEnd"/>
    </w:p>
    <w:p w14:paraId="7B2FD4CF" w14:textId="77777777" w:rsidR="00940D9E" w:rsidRDefault="00940D9E">
      <w:pPr>
        <w:rPr>
          <w:rFonts w:ascii="Arial" w:hAnsi="Arial" w:cs="Arial"/>
          <w:lang w:val="es-GT"/>
        </w:rPr>
      </w:pPr>
      <w:r w:rsidRPr="00940D9E">
        <w:rPr>
          <w:rFonts w:ascii="Arial" w:hAnsi="Arial" w:cs="Arial"/>
          <w:noProof/>
          <w:lang w:val="es-GT"/>
        </w:rPr>
        <w:drawing>
          <wp:inline distT="0" distB="0" distL="0" distR="0" wp14:anchorId="7565B757" wp14:editId="65006DA4">
            <wp:extent cx="5486400" cy="1207770"/>
            <wp:effectExtent l="0" t="0" r="0" b="0"/>
            <wp:docPr id="149754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49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4247" w14:textId="430E5F38" w:rsidR="00A316FE" w:rsidRDefault="00940D9E" w:rsidP="00D37842">
      <w:pPr>
        <w:rPr>
          <w:rFonts w:ascii="Arial" w:hAnsi="Arial" w:cs="Arial"/>
          <w:lang w:val="es-GT"/>
        </w:rPr>
      </w:pPr>
      <w:r w:rsidRPr="00940D9E">
        <w:rPr>
          <w:rFonts w:ascii="Arial" w:hAnsi="Arial" w:cs="Arial"/>
          <w:noProof/>
          <w:lang w:val="es-GT"/>
        </w:rPr>
        <w:drawing>
          <wp:inline distT="0" distB="0" distL="0" distR="0" wp14:anchorId="6E1FA5AA" wp14:editId="73800AA9">
            <wp:extent cx="5486400" cy="1379855"/>
            <wp:effectExtent l="0" t="0" r="0" b="0"/>
            <wp:docPr id="204399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90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7612" w14:textId="77777777" w:rsidR="00D37842" w:rsidRDefault="00D37842" w:rsidP="00D37842">
      <w:pPr>
        <w:rPr>
          <w:rFonts w:ascii="Arial" w:hAnsi="Arial" w:cs="Arial"/>
          <w:lang w:val="es-GT"/>
        </w:rPr>
      </w:pPr>
    </w:p>
    <w:p w14:paraId="7F951D1C" w14:textId="77777777" w:rsidR="00D37842" w:rsidRDefault="00D37842" w:rsidP="00D37842">
      <w:pPr>
        <w:rPr>
          <w:rFonts w:ascii="Arial" w:hAnsi="Arial" w:cs="Arial"/>
          <w:lang w:val="es-GT"/>
        </w:rPr>
      </w:pPr>
    </w:p>
    <w:p w14:paraId="1A6322BC" w14:textId="56E036FC" w:rsidR="002C2F1A" w:rsidRPr="00BA3B02" w:rsidRDefault="00D82239">
      <w:pPr>
        <w:pStyle w:val="Heading2"/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lastRenderedPageBreak/>
        <w:t>7. Funcionalidades Principales</w:t>
      </w:r>
    </w:p>
    <w:p w14:paraId="683857D1" w14:textId="77777777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- Autenticación con JWT.</w:t>
      </w:r>
    </w:p>
    <w:p w14:paraId="548DDEBE" w14:textId="77777777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- Gestión de productos.</w:t>
      </w:r>
    </w:p>
    <w:p w14:paraId="61A6F57D" w14:textId="77777777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 xml:space="preserve">- Carrito de compras con </w:t>
      </w:r>
      <w:proofErr w:type="spellStart"/>
      <w:r w:rsidRPr="00BA3B02">
        <w:rPr>
          <w:rFonts w:ascii="Arial" w:hAnsi="Arial" w:cs="Arial"/>
          <w:lang w:val="es-GT"/>
        </w:rPr>
        <w:t>Context</w:t>
      </w:r>
      <w:proofErr w:type="spellEnd"/>
      <w:r w:rsidRPr="00BA3B02">
        <w:rPr>
          <w:rFonts w:ascii="Arial" w:hAnsi="Arial" w:cs="Arial"/>
          <w:lang w:val="es-GT"/>
        </w:rPr>
        <w:t xml:space="preserve"> API.</w:t>
      </w:r>
    </w:p>
    <w:p w14:paraId="632B7E50" w14:textId="1B72E9DC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- Panel de administración para creación de usuarios.</w:t>
      </w:r>
    </w:p>
    <w:p w14:paraId="1699A6CB" w14:textId="77777777" w:rsidR="002C2F1A" w:rsidRPr="00BA3B02" w:rsidRDefault="00D82239">
      <w:pPr>
        <w:pStyle w:val="Heading2"/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8. Control de Versiones</w:t>
      </w:r>
    </w:p>
    <w:p w14:paraId="1FA08A85" w14:textId="77777777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El proyecto utiliza Git y GitHub para el control de versiones.</w:t>
      </w:r>
    </w:p>
    <w:p w14:paraId="6CEEE2CF" w14:textId="77777777" w:rsidR="002C2F1A" w:rsidRPr="00BA3B02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Comandos básicos utilizados:</w:t>
      </w:r>
    </w:p>
    <w:p w14:paraId="23801EE1" w14:textId="77777777" w:rsidR="002C2F1A" w:rsidRPr="00BA3B02" w:rsidRDefault="00D82239">
      <w:pPr>
        <w:rPr>
          <w:rFonts w:ascii="Arial" w:hAnsi="Arial" w:cs="Arial"/>
          <w:lang w:val="es-GT"/>
        </w:rPr>
      </w:pPr>
      <w:proofErr w:type="spellStart"/>
      <w:r w:rsidRPr="00BA3B02">
        <w:rPr>
          <w:rFonts w:ascii="Arial" w:hAnsi="Arial" w:cs="Arial"/>
          <w:lang w:val="es-GT"/>
        </w:rPr>
        <w:t>git</w:t>
      </w:r>
      <w:proofErr w:type="spellEnd"/>
      <w:r w:rsidRPr="00BA3B02">
        <w:rPr>
          <w:rFonts w:ascii="Arial" w:hAnsi="Arial" w:cs="Arial"/>
          <w:lang w:val="es-GT"/>
        </w:rPr>
        <w:t xml:space="preserve"> </w:t>
      </w:r>
      <w:proofErr w:type="spellStart"/>
      <w:proofErr w:type="gramStart"/>
      <w:r w:rsidRPr="00BA3B02">
        <w:rPr>
          <w:rFonts w:ascii="Arial" w:hAnsi="Arial" w:cs="Arial"/>
          <w:lang w:val="es-GT"/>
        </w:rPr>
        <w:t>add</w:t>
      </w:r>
      <w:proofErr w:type="spellEnd"/>
      <w:r w:rsidRPr="00BA3B02">
        <w:rPr>
          <w:rFonts w:ascii="Arial" w:hAnsi="Arial" w:cs="Arial"/>
          <w:lang w:val="es-GT"/>
        </w:rPr>
        <w:t xml:space="preserve"> .</w:t>
      </w:r>
      <w:proofErr w:type="gramEnd"/>
    </w:p>
    <w:p w14:paraId="052D6500" w14:textId="77777777" w:rsidR="002C2F1A" w:rsidRPr="001F4430" w:rsidRDefault="00D82239">
      <w:pPr>
        <w:rPr>
          <w:rFonts w:ascii="Arial" w:hAnsi="Arial" w:cs="Arial"/>
        </w:rPr>
      </w:pPr>
      <w:r w:rsidRPr="001F4430">
        <w:rPr>
          <w:rFonts w:ascii="Arial" w:hAnsi="Arial" w:cs="Arial"/>
        </w:rPr>
        <w:t>git commit -m '</w:t>
      </w:r>
      <w:proofErr w:type="spellStart"/>
      <w:r w:rsidRPr="001F4430">
        <w:rPr>
          <w:rFonts w:ascii="Arial" w:hAnsi="Arial" w:cs="Arial"/>
        </w:rPr>
        <w:t>mensaje</w:t>
      </w:r>
      <w:proofErr w:type="spellEnd"/>
      <w:r w:rsidRPr="001F4430">
        <w:rPr>
          <w:rFonts w:ascii="Arial" w:hAnsi="Arial" w:cs="Arial"/>
        </w:rPr>
        <w:t>'</w:t>
      </w:r>
    </w:p>
    <w:p w14:paraId="39885A83" w14:textId="77777777" w:rsidR="002C2F1A" w:rsidRPr="001F4430" w:rsidRDefault="00D82239">
      <w:pPr>
        <w:rPr>
          <w:rFonts w:ascii="Arial" w:hAnsi="Arial" w:cs="Arial"/>
        </w:rPr>
      </w:pPr>
      <w:r w:rsidRPr="001F4430">
        <w:rPr>
          <w:rFonts w:ascii="Arial" w:hAnsi="Arial" w:cs="Arial"/>
        </w:rPr>
        <w:t>git push</w:t>
      </w:r>
    </w:p>
    <w:p w14:paraId="1562239F" w14:textId="7984700C" w:rsidR="002C2F1A" w:rsidRPr="00BA3B02" w:rsidRDefault="00625E45" w:rsidP="00625E45">
      <w:pPr>
        <w:rPr>
          <w:rFonts w:ascii="Arial" w:hAnsi="Arial" w:cs="Arial"/>
          <w:lang w:val="es-GT"/>
        </w:rPr>
      </w:pPr>
      <w:r w:rsidRPr="00625E45">
        <w:rPr>
          <w:rFonts w:ascii="Arial" w:hAnsi="Arial" w:cs="Arial"/>
          <w:noProof/>
          <w:lang w:val="es-GT"/>
        </w:rPr>
        <w:drawing>
          <wp:inline distT="0" distB="0" distL="0" distR="0" wp14:anchorId="25BA0DA5" wp14:editId="7FE3E559">
            <wp:extent cx="3841562" cy="2316052"/>
            <wp:effectExtent l="0" t="0" r="6985" b="8255"/>
            <wp:docPr id="104343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37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8991" cy="234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3AA3" w14:textId="77777777" w:rsidR="002C2F1A" w:rsidRPr="00BA3B02" w:rsidRDefault="00D82239">
      <w:pPr>
        <w:pStyle w:val="Heading2"/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10. Conclusión</w:t>
      </w:r>
    </w:p>
    <w:p w14:paraId="3DBF820A" w14:textId="77777777" w:rsidR="002C2F1A" w:rsidRDefault="00D82239">
      <w:pPr>
        <w:rPr>
          <w:rFonts w:ascii="Arial" w:hAnsi="Arial" w:cs="Arial"/>
          <w:lang w:val="es-GT"/>
        </w:rPr>
      </w:pPr>
      <w:r w:rsidRPr="00BA3B02">
        <w:rPr>
          <w:rFonts w:ascii="Arial" w:hAnsi="Arial" w:cs="Arial"/>
          <w:lang w:val="es-GT"/>
        </w:rPr>
        <w:t>El proyecto Ventas App demuestra la integración de tecnologías modernas para el desarrollo de aplicaciones web completas. Este manual proporciona una base para futuras mejoras y mantenimiento del sistema.</w:t>
      </w:r>
    </w:p>
    <w:p w14:paraId="110C1EC2" w14:textId="10F85144" w:rsidR="00DA65E6" w:rsidRDefault="00914FE7">
      <w:pPr>
        <w:rPr>
          <w:rFonts w:ascii="Arial" w:hAnsi="Arial" w:cs="Arial"/>
          <w:lang w:val="es-GT"/>
        </w:rPr>
      </w:pPr>
      <w:r>
        <w:rPr>
          <w:rFonts w:ascii="Arial" w:hAnsi="Arial" w:cs="Arial"/>
          <w:lang w:val="es-GT"/>
        </w:rPr>
        <w:t>Enlace</w:t>
      </w:r>
      <w:r w:rsidR="00DA65E6">
        <w:rPr>
          <w:rFonts w:ascii="Arial" w:hAnsi="Arial" w:cs="Arial"/>
          <w:lang w:val="es-GT"/>
        </w:rPr>
        <w:t xml:space="preserve"> de drive con proyecto: </w:t>
      </w:r>
      <w:r w:rsidR="00A316FE" w:rsidRPr="00A316FE">
        <w:rPr>
          <w:rFonts w:ascii="Arial" w:hAnsi="Arial" w:cs="Arial"/>
          <w:color w:val="4F81BD" w:themeColor="accent1"/>
          <w:u w:val="single"/>
          <w:lang w:val="es-GT"/>
        </w:rPr>
        <w:t>https://drive.google.com/drive/folders/1AfT6YaL_gft8Rau04TEHUxU18AkdRqgJ?usp=sharing</w:t>
      </w:r>
    </w:p>
    <w:p w14:paraId="64440B55" w14:textId="7BD75496" w:rsidR="00A316FE" w:rsidRDefault="00914FE7">
      <w:pPr>
        <w:rPr>
          <w:rFonts w:ascii="Arial" w:hAnsi="Arial" w:cs="Arial"/>
          <w:lang w:val="es-GT"/>
        </w:rPr>
      </w:pPr>
      <w:r>
        <w:rPr>
          <w:rFonts w:ascii="Arial" w:hAnsi="Arial" w:cs="Arial"/>
          <w:lang w:val="es-GT"/>
        </w:rPr>
        <w:t>Enlace</w:t>
      </w:r>
      <w:r w:rsidR="00DA65E6">
        <w:rPr>
          <w:rFonts w:ascii="Arial" w:hAnsi="Arial" w:cs="Arial"/>
          <w:lang w:val="es-GT"/>
        </w:rPr>
        <w:t xml:space="preserve"> de repositorio: </w:t>
      </w:r>
    </w:p>
    <w:p w14:paraId="58AB00CA" w14:textId="452CD715" w:rsidR="00DA65E6" w:rsidRPr="00502B2F" w:rsidRDefault="00502B2F">
      <w:pPr>
        <w:rPr>
          <w:rFonts w:ascii="Arial" w:hAnsi="Arial" w:cs="Arial"/>
          <w:color w:val="4F81BD" w:themeColor="accent1"/>
          <w:u w:val="single"/>
          <w:lang w:val="es-GT"/>
        </w:rPr>
      </w:pPr>
      <w:r w:rsidRPr="00502B2F">
        <w:rPr>
          <w:rFonts w:ascii="Arial" w:hAnsi="Arial" w:cs="Arial"/>
          <w:color w:val="4F81BD" w:themeColor="accent1"/>
          <w:u w:val="single"/>
          <w:lang w:val="es-GT"/>
        </w:rPr>
        <w:t>https://github.com/Jose-Lopez1202/Ventas-App-React-Node-Postgres.git</w:t>
      </w:r>
    </w:p>
    <w:sectPr w:rsidR="00DA65E6" w:rsidRPr="00502B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12228">
    <w:abstractNumId w:val="8"/>
  </w:num>
  <w:num w:numId="2" w16cid:durableId="1690764602">
    <w:abstractNumId w:val="6"/>
  </w:num>
  <w:num w:numId="3" w16cid:durableId="1121263102">
    <w:abstractNumId w:val="5"/>
  </w:num>
  <w:num w:numId="4" w16cid:durableId="1685668944">
    <w:abstractNumId w:val="4"/>
  </w:num>
  <w:num w:numId="5" w16cid:durableId="1449200211">
    <w:abstractNumId w:val="7"/>
  </w:num>
  <w:num w:numId="6" w16cid:durableId="1922174920">
    <w:abstractNumId w:val="3"/>
  </w:num>
  <w:num w:numId="7" w16cid:durableId="1917934811">
    <w:abstractNumId w:val="2"/>
  </w:num>
  <w:num w:numId="8" w16cid:durableId="1117140281">
    <w:abstractNumId w:val="1"/>
  </w:num>
  <w:num w:numId="9" w16cid:durableId="14624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D92"/>
    <w:rsid w:val="00034616"/>
    <w:rsid w:val="0006063C"/>
    <w:rsid w:val="00094CE4"/>
    <w:rsid w:val="0015074B"/>
    <w:rsid w:val="00157C38"/>
    <w:rsid w:val="00182AB4"/>
    <w:rsid w:val="001B1D48"/>
    <w:rsid w:val="001F4430"/>
    <w:rsid w:val="00261E83"/>
    <w:rsid w:val="0029639D"/>
    <w:rsid w:val="002C2F1A"/>
    <w:rsid w:val="00313D6D"/>
    <w:rsid w:val="00326F90"/>
    <w:rsid w:val="00502B2F"/>
    <w:rsid w:val="00504EAC"/>
    <w:rsid w:val="0056318F"/>
    <w:rsid w:val="00625E45"/>
    <w:rsid w:val="006853AF"/>
    <w:rsid w:val="00706408"/>
    <w:rsid w:val="00774160"/>
    <w:rsid w:val="007D3966"/>
    <w:rsid w:val="00840BFA"/>
    <w:rsid w:val="00897F4D"/>
    <w:rsid w:val="00914933"/>
    <w:rsid w:val="00914FE7"/>
    <w:rsid w:val="00940D9E"/>
    <w:rsid w:val="00A16E78"/>
    <w:rsid w:val="00A316FE"/>
    <w:rsid w:val="00AA1D8D"/>
    <w:rsid w:val="00B47730"/>
    <w:rsid w:val="00BA3B02"/>
    <w:rsid w:val="00BA7A34"/>
    <w:rsid w:val="00C33D7E"/>
    <w:rsid w:val="00CB0664"/>
    <w:rsid w:val="00CD31E1"/>
    <w:rsid w:val="00D03204"/>
    <w:rsid w:val="00D03B16"/>
    <w:rsid w:val="00D37842"/>
    <w:rsid w:val="00D82239"/>
    <w:rsid w:val="00DA65E6"/>
    <w:rsid w:val="00DF19F0"/>
    <w:rsid w:val="00E34EF2"/>
    <w:rsid w:val="00E37683"/>
    <w:rsid w:val="00E54307"/>
    <w:rsid w:val="00FB0A7A"/>
    <w:rsid w:val="00FC693F"/>
    <w:rsid w:val="00FF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6B3431"/>
  <w14:defaultImageDpi w14:val="300"/>
  <w15:docId w15:val="{425B5AF3-514E-412E-97A2-B70A0905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D03204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312</Words>
  <Characters>1933</Characters>
  <Application>Microsoft Office Word</Application>
  <DocSecurity>0</DocSecurity>
  <Lines>128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Lópz</dc:creator>
  <cp:keywords/>
  <dc:description>generated by python-docx</dc:description>
  <cp:lastModifiedBy>Jose López</cp:lastModifiedBy>
  <cp:revision>33</cp:revision>
  <dcterms:created xsi:type="dcterms:W3CDTF">2013-12-23T23:15:00Z</dcterms:created>
  <dcterms:modified xsi:type="dcterms:W3CDTF">2026-02-28T04:17:00Z</dcterms:modified>
  <cp:category/>
</cp:coreProperties>
</file>